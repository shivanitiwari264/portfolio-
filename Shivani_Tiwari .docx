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6C16" w:rsidRDefault="001F5069">
      <w:pPr>
        <w:pStyle w:val="Title"/>
      </w:pPr>
      <w:r>
        <w:t>SHIVANI JAYPRAKASH TIWARI</w:t>
      </w:r>
    </w:p>
    <w:p w:rsidR="00E06C16" w:rsidRDefault="001F5069">
      <w:r>
        <w:t>Phone: +91 8010559946</w:t>
      </w:r>
    </w:p>
    <w:p w:rsidR="00E06C16" w:rsidRDefault="001F5069">
      <w:r>
        <w:t>Email: tiwarishivani</w:t>
      </w:r>
      <w:r w:rsidR="001C2CB3">
        <w:t>2</w:t>
      </w:r>
      <w:r>
        <w:t>64@gmail.com</w:t>
      </w:r>
    </w:p>
    <w:p w:rsidR="00E06C16" w:rsidRDefault="001F5069">
      <w:r>
        <w:t>Location: Maharashtra, India</w:t>
      </w:r>
    </w:p>
    <w:p w:rsidR="00E06C16" w:rsidRDefault="001F5069">
      <w:r>
        <w:t>Role: Software Developer / Web Developer (Fresher)</w:t>
      </w:r>
    </w:p>
    <w:p w:rsidR="00E06C16" w:rsidRDefault="001F5069">
      <w:pPr>
        <w:pStyle w:val="Heading1"/>
      </w:pPr>
      <w:r>
        <w:t>Professional Summary</w:t>
      </w:r>
    </w:p>
    <w:p w:rsidR="00E06C16" w:rsidRDefault="001F5069">
      <w:r>
        <w:t>Motivated B.Sc. IT graduate with strong interest in software development</w:t>
      </w:r>
      <w:r>
        <w:t xml:space="preserve"> and web technologies. Skilled in Python, HTML, CSS, JavaScript, PHP and MySQL with hands‑on experience building web applications during internship and academic projects. Quick learner with strong problem solving ability and passion for learning new techno</w:t>
      </w:r>
      <w:r>
        <w:t>logies. Seeking an entry‑level opportunity to contribute to innovative software solutions and grow within a global IT organization.</w:t>
      </w:r>
    </w:p>
    <w:p w:rsidR="00E06C16" w:rsidRDefault="001F5069">
      <w:pPr>
        <w:pStyle w:val="Heading1"/>
      </w:pPr>
      <w:r>
        <w:t>Technical Skills</w:t>
      </w:r>
    </w:p>
    <w:p w:rsidR="00E06C16" w:rsidRDefault="001F5069">
      <w:r>
        <w:t>Programming Languages: Python, JavaScript, PHP, SQL</w:t>
      </w:r>
    </w:p>
    <w:p w:rsidR="00E06C16" w:rsidRDefault="001F5069">
      <w:r>
        <w:t>Frontend: HTML5, CSS3, Bootstrap, jQuery</w:t>
      </w:r>
    </w:p>
    <w:p w:rsidR="00E06C16" w:rsidRDefault="001F5069">
      <w:r>
        <w:t>Backend Framew</w:t>
      </w:r>
      <w:r>
        <w:t>orks: Laravel (Beginner),</w:t>
      </w:r>
      <w:r>
        <w:t>)</w:t>
      </w:r>
    </w:p>
    <w:p w:rsidR="00E06C16" w:rsidRDefault="001F5069">
      <w:r>
        <w:t>Web Technologies: REST API, AJAX, Fetch API, JSON</w:t>
      </w:r>
    </w:p>
    <w:p w:rsidR="00E06C16" w:rsidRDefault="001F5069">
      <w:r>
        <w:t xml:space="preserve">Databases: MySQL, MongoDB, </w:t>
      </w:r>
      <w:bookmarkStart w:id="0" w:name="_GoBack"/>
      <w:bookmarkEnd w:id="0"/>
    </w:p>
    <w:p w:rsidR="00E06C16" w:rsidRDefault="001F5069">
      <w:r>
        <w:t>Tools &amp; Platforms: Git, GitHub, VS Code, XAMPP, Browser DevTools, MS Office</w:t>
      </w:r>
    </w:p>
    <w:p w:rsidR="00E06C16" w:rsidRDefault="001F5069">
      <w:pPr>
        <w:pStyle w:val="Heading1"/>
      </w:pPr>
      <w:r>
        <w:t>Projects</w:t>
      </w:r>
    </w:p>
    <w:p w:rsidR="00E06C16" w:rsidRDefault="001F5069">
      <w:r>
        <w:t>College Website Pr</w:t>
      </w:r>
      <w:r>
        <w:t>oject</w:t>
      </w:r>
      <w:r>
        <w:br/>
        <w:t>Technologies: HTML, CSS, Bootstrap, JavaScript</w:t>
      </w:r>
      <w:r>
        <w:br/>
        <w:t>- Developed a responsive college website with multiple pages such as Home, Courses, About and Contact.</w:t>
      </w:r>
      <w:r>
        <w:br/>
        <w:t>- Implemented responsive layout using Bootstrap.</w:t>
      </w:r>
      <w:r>
        <w:br/>
        <w:t>- Improved UI and navigation for better user experi</w:t>
      </w:r>
      <w:r>
        <w:t>ence.</w:t>
      </w:r>
    </w:p>
    <w:p w:rsidR="00E06C16" w:rsidRDefault="001F5069">
      <w:r>
        <w:t>Quiz Web Application (Fear Scare)</w:t>
      </w:r>
      <w:r>
        <w:br/>
        <w:t>Technologies: HTML, CSS, JavaScript, MySQL</w:t>
      </w:r>
      <w:r>
        <w:br/>
        <w:t>- Designed an interactive quiz platform with scoring system.</w:t>
      </w:r>
      <w:r>
        <w:br/>
      </w:r>
      <w:r>
        <w:lastRenderedPageBreak/>
        <w:t>- Integrated MySQL database for storing questions and results.</w:t>
      </w:r>
      <w:r>
        <w:br/>
        <w:t>- Implemented dynamic question loading and result</w:t>
      </w:r>
      <w:r>
        <w:t xml:space="preserve"> calculation.</w:t>
      </w:r>
    </w:p>
    <w:p w:rsidR="00E06C16" w:rsidRDefault="001F5069">
      <w:r>
        <w:t>School Management System</w:t>
      </w:r>
      <w:r>
        <w:br/>
        <w:t>Technologies: PHP, MySQL, HTML, CSS, JavaScript</w:t>
      </w:r>
      <w:r>
        <w:br/>
        <w:t>- Developed CRUD functionality for managing student and teacher records.</w:t>
      </w:r>
      <w:r>
        <w:br/>
        <w:t>- Implemented form validation and database connectivity.</w:t>
      </w:r>
      <w:r>
        <w:br/>
        <w:t>- Created admin panel for managing scho</w:t>
      </w:r>
      <w:r>
        <w:t>ol data.</w:t>
      </w:r>
    </w:p>
    <w:p w:rsidR="00E06C16" w:rsidRDefault="001F5069">
      <w:pPr>
        <w:pStyle w:val="Heading1"/>
      </w:pPr>
      <w:r>
        <w:t>Internship Experience</w:t>
      </w:r>
    </w:p>
    <w:p w:rsidR="00E06C16" w:rsidRDefault="001F5069">
      <w:r>
        <w:t>Web Development Intern – Enjay IT Solutions</w:t>
      </w:r>
      <w:r>
        <w:br/>
        <w:t>- Worked on frontend and backend development tasks.</w:t>
      </w:r>
      <w:r>
        <w:br/>
        <w:t>- Developed dynamic web pages using HTML, CSS, JavaScript and PHP.</w:t>
      </w:r>
      <w:r>
        <w:br/>
        <w:t>- Improved debugging, database handling and development workfl</w:t>
      </w:r>
      <w:r>
        <w:t>ow.</w:t>
      </w:r>
      <w:r>
        <w:br/>
        <w:t>- Collaborated with team members to complete assigned modules.</w:t>
      </w:r>
    </w:p>
    <w:p w:rsidR="00E06C16" w:rsidRDefault="001F5069">
      <w:pPr>
        <w:pStyle w:val="Heading1"/>
      </w:pPr>
      <w:r>
        <w:t>Education</w:t>
      </w:r>
    </w:p>
    <w:p w:rsidR="00E06C16" w:rsidRDefault="001F5069">
      <w:r>
        <w:t>Bachelor of Science (Information Technology)</w:t>
      </w:r>
    </w:p>
    <w:p w:rsidR="00E06C16" w:rsidRDefault="001F5069">
      <w:pPr>
        <w:pStyle w:val="Heading1"/>
      </w:pPr>
      <w:r>
        <w:t>Certifications</w:t>
      </w:r>
    </w:p>
    <w:p w:rsidR="00E06C16" w:rsidRDefault="001F5069">
      <w:r>
        <w:t>AI &amp; Machine Learning Certification – P.L. Shroff College</w:t>
      </w:r>
    </w:p>
    <w:p w:rsidR="00E06C16" w:rsidRDefault="001F5069">
      <w:r>
        <w:t>Professional &amp; IT Fundamental Skills – IBM SkillsBuild (Anudi</w:t>
      </w:r>
      <w:r>
        <w:t>p Foundation)</w:t>
      </w:r>
    </w:p>
    <w:p w:rsidR="00E06C16" w:rsidRDefault="001F5069">
      <w:pPr>
        <w:pStyle w:val="Heading1"/>
      </w:pPr>
      <w:r>
        <w:t>Soft Skills</w:t>
      </w:r>
    </w:p>
    <w:p w:rsidR="00E06C16" w:rsidRDefault="001F5069">
      <w:r>
        <w:t>Problem Solving</w:t>
      </w:r>
    </w:p>
    <w:p w:rsidR="00E06C16" w:rsidRDefault="001F5069">
      <w:r>
        <w:t>Quick Learning</w:t>
      </w:r>
    </w:p>
    <w:p w:rsidR="00E06C16" w:rsidRDefault="001F5069">
      <w:r>
        <w:t>Communication</w:t>
      </w:r>
    </w:p>
    <w:p w:rsidR="00E06C16" w:rsidRDefault="001F5069">
      <w:r>
        <w:t>Teamwork</w:t>
      </w:r>
    </w:p>
    <w:p w:rsidR="00E06C16" w:rsidRDefault="001F5069">
      <w:r>
        <w:t>Time Management</w:t>
      </w:r>
    </w:p>
    <w:p w:rsidR="00E06C16" w:rsidRDefault="001F5069">
      <w:r>
        <w:t>Adaptability</w:t>
      </w:r>
    </w:p>
    <w:p w:rsidR="00E06C16" w:rsidRDefault="001F5069">
      <w:pPr>
        <w:pStyle w:val="Heading1"/>
      </w:pPr>
      <w:r>
        <w:t>Languages</w:t>
      </w:r>
    </w:p>
    <w:p w:rsidR="00E06C16" w:rsidRDefault="001F5069">
      <w:r>
        <w:t>English, Hindi, Marathi</w:t>
      </w:r>
    </w:p>
    <w:sectPr w:rsidR="00E06C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CB3"/>
    <w:rsid w:val="001F5069"/>
    <w:rsid w:val="0029639D"/>
    <w:rsid w:val="00326F90"/>
    <w:rsid w:val="00AA1D8D"/>
    <w:rsid w:val="00B47730"/>
    <w:rsid w:val="00CB0664"/>
    <w:rsid w:val="00E06C16"/>
    <w:rsid w:val="00FA21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744E3"/>
  <w14:defaultImageDpi w14:val="300"/>
  <w15:docId w15:val="{100AA97A-1D35-456E-92F9-F600D248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B22EC-354B-49C7-8FE9-678F3BFE6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2026-03-12T14:42:00Z</dcterms:modified>
  <cp:category/>
</cp:coreProperties>
</file>